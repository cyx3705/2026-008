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黑体"/>
          <w:b/>
          <w:color w:val="1F3864"/>
          <w:sz w:val="40"/>
        </w:rPr>
        <w:t>英语四级 · 听力单词表</w:t>
      </w:r>
    </w:p>
    <w:p>
      <w:pPr>
        <w:spacing w:after="200"/>
        <w:jc w:val="center"/>
      </w:pPr>
      <w:r>
        <w:rPr>
          <w:rFonts w:ascii="Calibri" w:hAnsi="Calibri" w:eastAsia="宋体"/>
          <w:color w:val="808080"/>
          <w:sz w:val="20"/>
        </w:rPr>
        <w:t>按主题分组 · 共 186 个词条</w:t>
      </w:r>
    </w:p>
    <w:p>
      <w:pPr>
        <w:spacing w:before="160" w:after="60"/>
      </w:pPr>
      <w:r>
        <w:rPr>
          <w:rFonts w:ascii="Calibri" w:hAnsi="Calibri" w:eastAsia="黑体"/>
          <w:b/>
          <w:color w:val="1F3864"/>
          <w:sz w:val="26"/>
        </w:rPr>
        <w:t>一、恐怖袭击与冲突 Terrorism &amp; Conflict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单词 Word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音标 Phonetic</w:t>
            </w:r>
          </w:p>
        </w:tc>
        <w:tc>
          <w:tcPr>
            <w:tcW w:type="dxa" w:w="3888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释义 Meaning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terrorist attack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恐怖袭击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conquer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/ˈkɒŋkə(r)/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v. 征服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surrender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/səˈrendə(r)/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n./v. 投降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suspend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/səˈspend/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v. 停止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arrest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/əˈrest/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v. 逮捕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combat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/ˈkɒmbæt/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n./v. 战斗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explode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/ɪkˈspləʊd/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vi. 爆炸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bomb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/bɒm/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炸弹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blast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/blɑːst/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爆炸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attack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/əˈtæk/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n./v. 攻击，袭击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patrol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/pəˈtrəʊl/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v. 巡逻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confidential information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机密信息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victim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/ˈvɪktɪm/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牺牲品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invade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/ɪnˈveɪd/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v. 侵入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missile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/ˈmɪsaɪl/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导弹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bullet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/ˈbʊlɪt/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枪弹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explosive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/ɪkˈspləʊsɪv/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炸药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militant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/ˈmɪlɪtənt/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激进分子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violence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/ˈvaɪələns/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暴力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armed campaign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武装战争</w:t>
            </w:r>
          </w:p>
        </w:tc>
      </w:tr>
    </w:tbl>
    <w:p>
      <w:pPr>
        <w:spacing w:before="160" w:after="60"/>
      </w:pPr>
      <w:r>
        <w:rPr>
          <w:rFonts w:ascii="Calibri" w:hAnsi="Calibri" w:eastAsia="黑体"/>
          <w:b/>
          <w:color w:val="1F3864"/>
          <w:sz w:val="26"/>
        </w:rPr>
        <w:t>二、灾难 Disaster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单词 Word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音标 Phonetic</w:t>
            </w:r>
          </w:p>
        </w:tc>
        <w:tc>
          <w:tcPr>
            <w:tcW w:type="dxa" w:w="3888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释义 Meaning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tragedy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/ˈtrædʒədi/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灾难；悲剧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death toll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死亡人数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wreck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/rek/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vt. 破坏  n. 残骸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storm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/stɔːm/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暴风雨，暴风雪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hurricane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/ˈhʌrɪkən/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飓风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sandstorm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/ˈsændstɔːm/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沙尘暴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magnitude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/ˈmægnɪtjuːd/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震级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flood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/flʌd/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v. 淹没  n. 洪水，水灾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drought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/draʊt/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干旱，旱灾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crisis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/ˈkraɪsɪs/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危机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mudslide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/ˈmʌdslʌɪd/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泥石流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eruption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/ɪˈrʌpʃn/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喷发（物）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disastrous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/dɪˈzɑːstrəs/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灾难性的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mortality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/mɔːˈtæləti/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死亡（率）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crash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/kræʃ/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n./v. 碰撞，坠落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typhoon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/taɪˈfuːn/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台风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tornado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/tɔːˈneɪdəʊ/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龙卷风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earthquake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/ˈɜːθkweɪk/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地震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record rainfall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创纪录的降雨量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extreme weather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极端天气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casualty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/ˈkæʒuəlti/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伤亡人员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collapse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/kəˈlæps/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倒塌；崩溃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volcano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/vɒlˈkeɪnəʊ/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火山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famine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/ˈfæmɪn/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饥荒</w:t>
            </w:r>
          </w:p>
        </w:tc>
      </w:tr>
    </w:tbl>
    <w:p>
      <w:pPr>
        <w:spacing w:before="160" w:after="60"/>
      </w:pPr>
      <w:r>
        <w:rPr>
          <w:rFonts w:ascii="Calibri" w:hAnsi="Calibri" w:eastAsia="黑体"/>
          <w:b/>
          <w:color w:val="1F3864"/>
          <w:sz w:val="26"/>
        </w:rPr>
        <w:t>三、婚礼与文化 Wedding &amp; Culture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单词 Word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音标 Phonetic</w:t>
            </w:r>
          </w:p>
        </w:tc>
        <w:tc>
          <w:tcPr>
            <w:tcW w:type="dxa" w:w="3888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释义 Meaning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best man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伴郎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bride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/braɪd/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新娘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ceremony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/ˈserəməni/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典礼，仪式，礼节，礼仪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cross-cultural communication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跨文化交流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engagement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/ɪnˈgeɪdʒmənt/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订婚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behavior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/bɪˈheɪvjə/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行为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ill-mannered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/ˌɪl ˈmænəd/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无教养的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offensive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/əˈfensɪv/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冒犯的，无礼的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proper conduct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得体的举止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tradition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/trəˈdɪʃn/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传统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national identity and value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民族特性和价值观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good-mannered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/ˌgʊd ˈmænəd/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文明的，有礼貌的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groom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/gruːm/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新郎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bridesmaid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/ˈbraɪdzmeɪd/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伴娘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costume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/ˈkɒstjuːm/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服饰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custom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/ˈkʌstəm/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风俗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exotic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/ɪgˈzɒtɪk/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有异域情调的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wedding ceremony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婚礼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interaction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/ˌɪntərˈækʃn/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互动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practice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/ˈpræktɪs/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惯例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taboo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/təˈbuː/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禁忌</w:t>
            </w:r>
          </w:p>
        </w:tc>
      </w:tr>
    </w:tbl>
    <w:p>
      <w:pPr>
        <w:spacing w:before="160" w:after="60"/>
      </w:pPr>
      <w:r>
        <w:rPr>
          <w:rFonts w:ascii="Calibri" w:hAnsi="Calibri" w:eastAsia="黑体"/>
          <w:b/>
          <w:color w:val="1F3864"/>
          <w:sz w:val="26"/>
        </w:rPr>
        <w:t>四、政治 Politics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单词 Word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音标 Phonetic</w:t>
            </w:r>
          </w:p>
        </w:tc>
        <w:tc>
          <w:tcPr>
            <w:tcW w:type="dxa" w:w="3888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释义 Meaning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monarch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/ˈmɒnək/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君主政治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partisan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/ˈpɑːtɪzæn/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有党派的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municipal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/mjuːˈnɪsɪpl/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市政的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candidate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/ˈkændɪdət/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候选人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concession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/kənˈseʃn/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让步；特许权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ballot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/ˈbælət/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选票  v. 选举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boycott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/ˈbɔɪkɒt/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v./n. （联合）抵制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hierarchy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/ˈhaɪərɑːki/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等级制度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immunity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/ɪˈmjunəti/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豁免权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senate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/ˈsenət/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参议院，上院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committee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/kəˈmɪti/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委员会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terrorism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/ˈterərɪzəm/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恐怖主义；恐怖活动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regime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/reɪˈʒiːm/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政治制度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suppress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/səˈpres/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v. 镇压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politician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/ˌpɒləˈtɪʃn/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政客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nominate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/ˈnɒmɪneɪt/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vt. 提名；任命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election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/ɪˈlekʃn/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选举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law enforcement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执法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impeach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/ɪmˈpiːtʃ/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v. 弹劾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illegal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/ɪˈliːgl/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非法的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statesman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/ˈsteɪtsmən/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政治家</w:t>
            </w:r>
          </w:p>
        </w:tc>
      </w:tr>
    </w:tbl>
    <w:p>
      <w:pPr>
        <w:spacing w:before="160" w:after="60"/>
      </w:pPr>
      <w:r>
        <w:rPr>
          <w:rFonts w:ascii="Calibri" w:hAnsi="Calibri" w:eastAsia="黑体"/>
          <w:b/>
          <w:color w:val="1F3864"/>
          <w:sz w:val="26"/>
        </w:rPr>
        <w:t>五、政府与政策 Government &amp; Policy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单词 Word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音标 Phonetic</w:t>
            </w:r>
          </w:p>
        </w:tc>
        <w:tc>
          <w:tcPr>
            <w:tcW w:type="dxa" w:w="3888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释义 Meaning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implement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/ˈɪmplɪmənt/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vt. 实施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welfare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/ˈwelfeə(r)/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福利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radical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/ˈrædɪkl/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激进的  n. 激进分子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racial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/ˈreɪʃl/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种族的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constitution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/ˌkɒnstɪˈtjuːʃn/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宪法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supervise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/ˈsuːpəvaɪz/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v. 监督，管理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dictate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/dɪkˈteɪt/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v. 命令，强行规定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minority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/maɪˈnɒrəti/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少数；少数民族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turnout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/ˈtɜːnat/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投票者；票数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depose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/dɪˈpəz/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v. 罢免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allege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/əˈledʒ/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vt. 断言，宣称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amend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/əˈmend/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v. 修正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impose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/ɪmˈpəʊz/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vt. 征（税等）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neutral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/ˈnjuːtrəl/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中立的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privilege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/ˈprɪvəlɪdʒ/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特权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veto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/ˈviːtə/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vt./n. 否决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constitute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/ˈkɒnstɪtjuːt/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vt. 组成；任命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reconcile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/ˈrekənsaɪl/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v. 使和解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poll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/pəʊl/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民意测试；政治选举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proposal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/prəˈpəʊzl/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提议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militant policy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激进政策</w:t>
            </w:r>
          </w:p>
        </w:tc>
      </w:tr>
    </w:tbl>
    <w:p>
      <w:pPr>
        <w:spacing w:before="160" w:after="60"/>
      </w:pPr>
      <w:r>
        <w:rPr>
          <w:rFonts w:ascii="Calibri" w:hAnsi="Calibri" w:eastAsia="黑体"/>
          <w:b/>
          <w:color w:val="1F3864"/>
          <w:sz w:val="26"/>
        </w:rPr>
        <w:t>六、环境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单词 Word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音标 Phonetic</w:t>
            </w:r>
          </w:p>
        </w:tc>
        <w:tc>
          <w:tcPr>
            <w:tcW w:type="dxa" w:w="3888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释义 Meaning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deforestation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/ˌdiːfɒrɪˈsteɪʃn/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滥砍滥伐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emission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/ɪˈmɪʃn/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排放物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erosion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/ɪˈrəʒn/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腐蚀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water shortage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水资源短缺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pollutant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/pəˈluːtənt/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污染物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acid rain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酸雨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resource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/rɪˈsɔːs/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[pl] 资源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carbon dioxide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二氧化碳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habitat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/ˈhæbɪtæt/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生活环境，栖息地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wild animals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野生动物保护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environment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/ɪnˈvaɪrənmənt/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环境，外界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ecological balance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生态平衡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reserve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/rɪˈzɜːv/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自然保护区，储备物  v. 储备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ozone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/ˈəʊzəʊn/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臭氧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geology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/dʒiˈɒlədʒi/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地质学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endangered animals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濒危动物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pollute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/pəˈluːt/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vt. 污染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acid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/ˈæsɪd/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酸  a. 酸的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forest fire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森林火灾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pesticide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/ˈpestɪsaɪd/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杀虫剂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exhaust gas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废气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El Nino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厄尔尼诺现象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species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/ˈspiːʃiːz/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种，类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marine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/məˈriːn/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海（洋）的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biological diversity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生物多样性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greenhouse effect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温室效应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creature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/ˈkriːtʃə(r)/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生物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carbon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/ˈkɑːbən/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碳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dioxide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/daɪɒksaɪd/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二氧化物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insect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/ˈɪnsekt/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昆虫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extinction of species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物种的灭绝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hazardous material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有害物质</w:t>
            </w:r>
          </w:p>
        </w:tc>
      </w:tr>
    </w:tbl>
    <w:p>
      <w:pPr>
        <w:spacing w:before="160" w:after="60"/>
      </w:pPr>
      <w:r>
        <w:rPr>
          <w:rFonts w:ascii="Calibri" w:hAnsi="Calibri" w:eastAsia="黑体"/>
          <w:b/>
          <w:color w:val="1F3864"/>
          <w:sz w:val="26"/>
        </w:rPr>
        <w:t>七、校园与教育 Education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单词 Word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音标 Phonetic</w:t>
            </w:r>
          </w:p>
        </w:tc>
        <w:tc>
          <w:tcPr>
            <w:tcW w:type="dxa" w:w="3888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释义 Meaning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accommodation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/əˌkməˈdeɪn/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住宿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after-school activity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课外活动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assessment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/əˈsesmənt/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综合评估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attendance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/əˈtendəns/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出勤率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boarder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/ˈbɔːdə(r)/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住宿生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cut a class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旷课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diploma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/dɪˈpləʊmə/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毕业证书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doctor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/ˈdɒktə(r)/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博士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economics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/ˌiːkəˈnɒmɪks/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经济学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GPA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平均学分绩点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gymnasium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/dʒɪˈneɪziəm/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体育馆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graduate / postgraduate student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研究生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lecture notes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课堂笔记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accounting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/əˈkaʊntɪŋ/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会计学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art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/ɑːt/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艺术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assignment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/əˈsaɪnmənt/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作业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bachelor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/ˈbætʃələ(r)/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学士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credit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/ˈkredt/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学分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degree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/dɪˈgri/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学位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dissertation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/ˌdɪsəˈteɪʃn/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（学位）论文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drop out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辍学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finance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/ˈfaɪnæns/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n. 金融学</w:t>
            </w:r>
          </w:p>
        </w:tc>
      </w:tr>
    </w:tbl>
    <w:p>
      <w:pPr>
        <w:spacing w:before="160" w:after="60"/>
      </w:pPr>
      <w:r>
        <w:rPr>
          <w:rFonts w:ascii="Calibri" w:hAnsi="Calibri" w:eastAsia="黑体"/>
          <w:b/>
          <w:color w:val="1F3864"/>
          <w:sz w:val="26"/>
        </w:rPr>
        <w:t>八、性格特征 Personality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单词 Word</w:t>
            </w:r>
          </w:p>
        </w:tc>
        <w:tc>
          <w:tcPr>
            <w:tcW w:type="dxa" w:w="2880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音标 Phonetic</w:t>
            </w:r>
          </w:p>
        </w:tc>
        <w:tc>
          <w:tcPr>
            <w:tcW w:type="dxa" w:w="3888"/>
            <w:shd w:val="clear" w:color="auto" w:fill="1F3864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color w:val="FFFFFF"/>
                <w:sz w:val="21"/>
              </w:rPr>
              <w:t>释义 Meaning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active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/ˈæktɪv/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主动的，活跃的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ambitious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/æmˈbɪʃəs/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有雄心壮志的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bad-tempered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/ˌbæd ˈtempəd/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脾气暴躁的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capable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/ˈkeɪpəbl/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有能力的，有才能的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competent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/ˈkɒmpɪtənt/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能胜任的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considerate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/kənˈsɪdərət/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体贴的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creative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/kriˈeɪtɪv/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富有创造力的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easygoing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/ˌiːziˈgəʊɪ/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随便的；温和宽容的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frank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/fræŋk/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直率的，真诚的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humble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/ˈhʌmbl/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恭顺的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modest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/ˈmɒdɪst/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谦虚的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objective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/əbˈdʒektɪv/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客观的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tolerant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/ˈtɒlərənt/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容忍的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aggressive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/əˈgresɪv/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有进取心的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attractive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/əˈtræktɪv/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有魅力的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brilliant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/ˈbrɪliənt/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有才气的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childish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/ˈtʃaɪldɪʃ/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幼稚的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confident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/ˈkɒnfɪdənt/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有信心的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constructive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/kənˈstrʌktɪv/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建设性的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dedicated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/ˈdedɪkeɪtɪd/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有奉献精神的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earnest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/ˈɜːnɪst/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真诚的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generous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/ˈdʒenərəs/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慷慨的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logical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/ˈlɒdʒɪkl/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条理分明的</w:t>
            </w:r>
          </w:p>
        </w:tc>
      </w:tr>
      <w:tr>
        <w:tc>
          <w:tcPr>
            <w:tcW w:type="dxa" w:w="3456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moody</w:t>
            </w:r>
          </w:p>
        </w:tc>
        <w:tc>
          <w:tcPr>
            <w:tcW w:type="dxa" w:w="2880"/>
            <w:shd w:val="clear" w:color="auto" w:fill="EEF2F8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/ˈmuːdi/</w:t>
            </w:r>
          </w:p>
        </w:tc>
        <w:tc>
          <w:tcPr>
            <w:tcW w:type="dxa" w:w="3888"/>
            <w:shd w:val="clear" w:color="auto" w:fill="EEF2F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情绪化的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>
              <w:rPr>
                <w:rFonts w:ascii="Calibri" w:hAnsi="Calibri" w:eastAsia="宋体"/>
                <w:b/>
                <w:sz w:val="21"/>
              </w:rPr>
              <w:t>practical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Segoe UI" w:hAnsi="Segoe UI" w:eastAsia="宋体"/>
                <w:b w:val="0"/>
                <w:sz w:val="20"/>
              </w:rPr>
              <w:t>/ˈpræktɪkl/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>
              <w:rPr>
                <w:rFonts w:ascii="Calibri" w:hAnsi="Calibri" w:eastAsia="宋体"/>
                <w:b w:val="0"/>
                <w:sz w:val="21"/>
              </w:rPr>
              <w:t>a. 实际的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